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>
      <w:r>
        <w:t>This is paragraph two</w:t>
      </w:r>
    </w:p>
    <w:p>
      <w:r>
        <w:t>Third paragraph here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Cell A1</w:t>
            </w:r>
          </w:p>
        </w:tc>
        <w:tc>
          <w:tcPr>
            <w:tcW w:type="dxa" w:w="4320"/>
          </w:tcPr>
          <w:p>
            <w:r>
              <w:t>Cell B1</w:t>
            </w:r>
          </w:p>
        </w:tc>
      </w:tr>
      <w:tr>
        <w:tc>
          <w:tcPr>
            <w:tcW w:type="dxa" w:w="4320"/>
          </w:tcPr>
          <w:p>
            <w:r>
              <w:t>Cell A2</w:t>
            </w:r>
          </w:p>
        </w:tc>
        <w:tc>
          <w:tcPr>
            <w:tcW w:type="dxa" w:w="4320"/>
          </w:tcPr>
          <w:p>
            <w:r>
              <w:t>Cell B2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